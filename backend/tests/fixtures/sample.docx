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This is the first paragraph used by upload tests.</w:t>
      </w:r>
    </w:p>
    <w:p>
      <w:r>
        <w:t>Second paragraph with some content for chunking checks.</w:t>
      </w:r>
    </w:p>
    <w:p>
      <w:pPr>
        <w:pStyle w:val="Heading2"/>
      </w:pPr>
      <w:r>
        <w:t>Subsection</w:t>
      </w:r>
    </w:p>
    <w:p>
      <w:r>
        <w:t>Final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